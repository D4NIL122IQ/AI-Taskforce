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Document généré par redacteur docx</w:t>
      </w:r>
    </w:p>
    <w:p>
      <w:pPr>
        <w:jc w:val="center"/>
      </w:pPr>
      <w:r>
        <w:rPr>
          <w:i/>
          <w:color w:val="777777"/>
          <w:sz w:val="20"/>
        </w:rPr>
        <w:t>Généré le 25/04/2026 à 16:17</w:t>
      </w:r>
    </w:p>
    <w:p/>
    <w:p>
      <w:r>
        <w:t>Je ne peux pas directement créer, formater ou envoyer des fichiers DOCX comme je suis une interface textuelle. Cependant, je peux vous fournir un exemple structuré de la recette que vous pourrez facilement copier et coller dans votre propre fichier Word (DOCX) en suivant les recommandations de formatage pour un document clair et professionnel.</w:t>
      </w:r>
    </w:p>
    <w:p>
      <w:pPr>
        <w:pStyle w:val="Heading3"/>
      </w:pPr>
      <w:r>
        <w:t>Exemple de Recette: Crêpes au Nutella</w:t>
      </w:r>
    </w:p>
    <w:p>
      <w:r>
        <w:t>---</w:t>
      </w:r>
    </w:p>
    <w:p>
      <w:r>
        <w:rPr>
          <w:b/>
        </w:rPr>
        <w:t>Titre:</w:t>
      </w:r>
      <w:r>
        <w:t xml:space="preserve"> Crêpes au Nutella</w:t>
      </w:r>
    </w:p>
    <w:p>
      <w:r>
        <w:rPr>
          <w:b/>
        </w:rPr>
        <w:t>Introduction:</w:t>
      </w:r>
    </w:p>
    <w:p>
      <w:r>
        <w:t>Les crêpes au Nutella sont une délicieuse gourmandise appréciée par petits et grands. Cette recette simple vous permettra de réaliser des crêpes moelleuses, idéales pour un petit-déjeuner ou un goûter réconfortant.</w:t>
      </w:r>
    </w:p>
    <w:p>
      <w:r>
        <w:rPr>
          <w:b/>
        </w:rPr>
        <w:t>Ingrédients:</w:t>
      </w:r>
    </w:p>
    <w:p>
      <w:pPr>
        <w:pStyle w:val="ListBullet"/>
      </w:pPr>
      <w:r>
        <w:rPr>
          <w:b/>
        </w:rPr>
        <w:t>Pour les crêpes:</w:t>
      </w:r>
    </w:p>
    <w:p>
      <w:pPr>
        <w:pStyle w:val="ListBullet"/>
      </w:pPr>
      <w:r>
        <w:t>250 g de farine</w:t>
      </w:r>
    </w:p>
    <w:p>
      <w:pPr>
        <w:pStyle w:val="ListBullet"/>
      </w:pPr>
      <w:r>
        <w:t>3 œufs</w:t>
      </w:r>
    </w:p>
    <w:p>
      <w:pPr>
        <w:pStyle w:val="ListBullet"/>
      </w:pPr>
      <w:r>
        <w:t>600 ml de lait</w:t>
      </w:r>
    </w:p>
    <w:p>
      <w:pPr>
        <w:pStyle w:val="ListBullet"/>
      </w:pPr>
      <w:r>
        <w:t>1 cuillère à soupe de sucre</w:t>
      </w:r>
    </w:p>
    <w:p>
      <w:pPr>
        <w:pStyle w:val="ListBullet"/>
      </w:pPr>
      <w:r>
        <w:t>1 pincée de sel</w:t>
      </w:r>
    </w:p>
    <w:p>
      <w:pPr>
        <w:pStyle w:val="ListBullet"/>
      </w:pPr>
      <w:r>
        <w:t>40 g de beurre fondu</w:t>
      </w:r>
    </w:p>
    <w:p>
      <w:pPr>
        <w:pStyle w:val="ListBullet"/>
      </w:pPr>
      <w:r>
        <w:rPr>
          <w:b/>
        </w:rPr>
        <w:t>Pour le garnissage:</w:t>
      </w:r>
    </w:p>
    <w:p>
      <w:pPr>
        <w:pStyle w:val="ListBullet"/>
      </w:pPr>
      <w:r>
        <w:t>200 g de Nutella</w:t>
      </w:r>
    </w:p>
    <w:p>
      <w:pPr>
        <w:pStyle w:val="ListBullet"/>
      </w:pPr>
      <w:r>
        <w:t>Sucre glace (facultatif)</w:t>
      </w:r>
    </w:p>
    <w:p>
      <w:pPr>
        <w:pStyle w:val="ListBullet"/>
      </w:pPr>
      <w:r>
        <w:t>Fruits frais (facultatif)</w:t>
      </w:r>
    </w:p>
    <w:p>
      <w:r>
        <w:rPr>
          <w:b/>
        </w:rPr>
        <w:t>Matériel:</w:t>
      </w:r>
    </w:p>
    <w:p>
      <w:pPr>
        <w:pStyle w:val="ListBullet"/>
      </w:pPr>
      <w:r>
        <w:t>Un grand bol</w:t>
      </w:r>
    </w:p>
    <w:p>
      <w:pPr>
        <w:pStyle w:val="ListBullet"/>
      </w:pPr>
      <w:r>
        <w:t>Un fouet ou un batteur électrique</w:t>
      </w:r>
    </w:p>
    <w:p>
      <w:pPr>
        <w:pStyle w:val="ListBullet"/>
      </w:pPr>
      <w:r>
        <w:t>Une poêle antiadhésive</w:t>
      </w:r>
    </w:p>
    <w:p>
      <w:pPr>
        <w:pStyle w:val="ListBullet"/>
      </w:pPr>
      <w:r>
        <w:t>Une spatule</w:t>
      </w:r>
    </w:p>
    <w:p>
      <w:r>
        <w:rPr>
          <w:b/>
        </w:rPr>
        <w:t>Préparation des crêpes:</w:t>
      </w:r>
    </w:p>
    <w:p>
      <w:pPr>
        <w:pStyle w:val="ListNumber"/>
      </w:pPr>
      <w:r>
        <w:rPr>
          <w:b/>
        </w:rPr>
        <w:t>Préparer la pâte:</w:t>
      </w:r>
    </w:p>
    <w:p>
      <w:pPr>
        <w:pStyle w:val="ListBullet"/>
      </w:pPr>
      <w:r>
        <w:t>Dans un grand bol, mélangez la farine, le sucre et le sel.</w:t>
      </w:r>
    </w:p>
    <w:p>
      <w:pPr>
        <w:pStyle w:val="ListBullet"/>
      </w:pPr>
      <w:r>
        <w:t>Faites un puits au centre et ajoutez les œufs.</w:t>
      </w:r>
    </w:p>
    <w:p>
      <w:pPr>
        <w:pStyle w:val="ListBullet"/>
      </w:pPr>
      <w:r>
        <w:t>Versez progressivement le lait en fouettant vigoureusement pour éviter les grumeaux.</w:t>
      </w:r>
    </w:p>
    <w:p>
      <w:pPr>
        <w:pStyle w:val="ListBullet"/>
      </w:pPr>
      <w:r>
        <w:t>Ajoutez le beurre fondu et continuez à mélanger jusqu'à obtenir une pâte lisse.</w:t>
      </w:r>
    </w:p>
    <w:p>
      <w:pPr>
        <w:pStyle w:val="ListNumber"/>
      </w:pPr>
      <w:r>
        <w:rPr>
          <w:b/>
        </w:rPr>
        <w:t>Cuire les crêpes:</w:t>
      </w:r>
    </w:p>
    <w:p>
      <w:pPr>
        <w:pStyle w:val="ListBullet"/>
      </w:pPr>
      <w:r>
        <w:t>Chauffez une poêle antiadhésive sur feu moyen et badigeonnez-la légèrement de beurre ou d'huile.</w:t>
      </w:r>
    </w:p>
    <w:p>
      <w:pPr>
        <w:pStyle w:val="ListBullet"/>
      </w:pPr>
      <w:r>
        <w:t>Versez une louche de pâte dans la poêle en inclinant celle-ci pour répartir uniformément la pâte.</w:t>
      </w:r>
    </w:p>
    <w:p>
      <w:pPr>
        <w:pStyle w:val="ListBullet"/>
      </w:pPr>
      <w:r>
        <w:t>Faites cuire chaque crêpe pendant 1 à 2 minutes, jusqu'à ce qu'elle soit dorée. Retournez-la délicatement avec une spatule et faites cuire l'autre face 1 minute supplémentaire.</w:t>
      </w:r>
    </w:p>
    <w:p>
      <w:pPr>
        <w:pStyle w:val="ListBullet"/>
      </w:pPr>
      <w:r>
        <w:t>Répétez l'opération jusqu'à épuisement de la pâte.</w:t>
      </w:r>
    </w:p>
    <w:p>
      <w:r>
        <w:rPr>
          <w:b/>
        </w:rPr>
        <w:t>Garnir les crêpes:</w:t>
      </w:r>
    </w:p>
    <w:p>
      <w:pPr>
        <w:pStyle w:val="ListNumber"/>
      </w:pPr>
      <w:r>
        <w:rPr>
          <w:b/>
        </w:rPr>
        <w:t>Ajouter le Nutella:</w:t>
      </w:r>
    </w:p>
    <w:p>
      <w:pPr>
        <w:pStyle w:val="ListBullet"/>
      </w:pPr>
      <w:r>
        <w:t>Étalez généreusement du Nutella sur chaque crêpe.</w:t>
      </w:r>
    </w:p>
    <w:p>
      <w:pPr>
        <w:pStyle w:val="ListBullet"/>
      </w:pPr>
      <w:r>
        <w:t>Roulez ou pliez les crêpes selon votre préférence.</w:t>
      </w:r>
    </w:p>
    <w:p>
      <w:pPr>
        <w:pStyle w:val="ListNumber"/>
      </w:pPr>
      <w:r>
        <w:rPr>
          <w:b/>
        </w:rPr>
        <w:t>Servir:</w:t>
      </w:r>
    </w:p>
    <w:p>
      <w:pPr>
        <w:pStyle w:val="ListBullet"/>
      </w:pPr>
      <w:r>
        <w:t>Saupoudrez de sucre glace et garnissez de fruits frais si désiré.</w:t>
      </w:r>
    </w:p>
    <w:p>
      <w:pPr>
        <w:pStyle w:val="ListBullet"/>
      </w:pPr>
      <w:r>
        <w:t>Servez immédiatement pour profiter d'une texture moelleuse et chaude.</w:t>
      </w:r>
    </w:p>
    <w:p>
      <w:r>
        <w:rPr>
          <w:b/>
        </w:rPr>
        <w:t>Conseils:</w:t>
      </w:r>
    </w:p>
    <w:p>
      <w:pPr>
        <w:pStyle w:val="ListBullet"/>
      </w:pPr>
      <w:r>
        <w:t>Pour une pâte sans grumeaux, passez-la au tamis avant de la cuire.</w:t>
      </w:r>
    </w:p>
    <w:p>
      <w:pPr>
        <w:pStyle w:val="ListBullet"/>
      </w:pPr>
      <w:r>
        <w:t>Si vous n'avez pas de Nutella, vous pouvez utiliser du chocolat fondu ou des fruits compotés comme alternative.</w:t>
      </w:r>
    </w:p>
    <w:p>
      <w:r>
        <w:t>---</w:t>
      </w:r>
    </w:p>
    <w:p>
      <w:pPr>
        <w:pStyle w:val="Heading3"/>
      </w:pPr>
      <w:r>
        <w:t>Instructions pour le formatage dans Word:</w:t>
      </w:r>
    </w:p>
    <w:p>
      <w:pPr>
        <w:pStyle w:val="ListNumber"/>
      </w:pPr>
      <w:r>
        <w:rPr>
          <w:b/>
        </w:rPr>
        <w:t>Titre:</w:t>
      </w:r>
    </w:p>
    <w:p>
      <w:pPr>
        <w:pStyle w:val="ListBullet"/>
      </w:pPr>
      <w:r>
        <w:t>Utilisez un gros titre (par exemple, Times New Roman, 18 points) et mettez-le en gras.</w:t>
      </w:r>
    </w:p>
    <w:p>
      <w:pPr>
        <w:pStyle w:val="ListNumber"/>
      </w:pPr>
      <w:r>
        <w:rPr>
          <w:b/>
        </w:rPr>
        <w:t>Sections:</w:t>
      </w:r>
    </w:p>
    <w:p>
      <w:pPr>
        <w:pStyle w:val="ListBullet"/>
      </w:pPr>
      <w:r>
        <w:t>Utilisez des titres de niveau 1 (par exemple, Times New Roman, 14 points, en gras) pour "Introduction," "Ingrédients," "Matériel," "Préparation des crêpes," et "Garnir les crêpes."</w:t>
      </w:r>
    </w:p>
    <w:p>
      <w:pPr>
        <w:pStyle w:val="ListBullet"/>
      </w:pPr>
      <w:r>
        <w:t>Pour les sous-sections comme "Pour les crêpes" et "Pour le garnissage," utilisez des titres de niveau 2 (par exemple, Times New Roman, 12 points, en gras).</w:t>
      </w:r>
    </w:p>
    <w:p>
      <w:pPr>
        <w:pStyle w:val="ListNumber"/>
      </w:pPr>
      <w:r>
        <w:rPr>
          <w:b/>
        </w:rPr>
        <w:t>Listes:</w:t>
      </w:r>
    </w:p>
    <w:p>
      <w:pPr>
        <w:pStyle w:val="ListBullet"/>
      </w:pPr>
      <w:r>
        <w:t>Utilisez des puces pour lister les ingrédients et les étapes de la préparation.</w:t>
      </w:r>
    </w:p>
    <w:p>
      <w:pPr>
        <w:pStyle w:val="ListNumber"/>
      </w:pPr>
      <w:r>
        <w:rPr>
          <w:b/>
        </w:rPr>
        <w:t>Conseils:</w:t>
      </w:r>
    </w:p>
    <w:p>
      <w:pPr>
        <w:pStyle w:val="ListBullet"/>
      </w:pPr>
      <w:r>
        <w:t>Mettez les conseils en italique pour qu'ils se distinguent du reste du texte.</w:t>
      </w:r>
    </w:p>
    <w:p>
      <w:pPr>
        <w:pStyle w:val="ListNumber"/>
      </w:pPr>
      <w:r>
        <w:rPr>
          <w:b/>
        </w:rPr>
        <w:t>Espacement:</w:t>
      </w:r>
    </w:p>
    <w:p>
      <w:pPr>
        <w:pStyle w:val="ListBullet"/>
      </w:pPr>
      <w:r>
        <w:t>Ajoutez un espace entre chaque section pour améliorer la lisibilité.</w:t>
      </w:r>
    </w:p>
    <w:p>
      <w:r>
        <w:t>En suivant ces instructions, vous obtiendrez un document clair et professionnel prêt à être partagé ou imprimé.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