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généré par agent generate</w:t>
      </w:r>
    </w:p>
    <w:p>
      <w:pPr>
        <w:jc w:val="center"/>
      </w:pPr>
      <w:r>
        <w:rPr>
          <w:i/>
          <w:color w:val="777777"/>
          <w:sz w:val="20"/>
        </w:rPr>
        <w:t>Généré le 25/04/2026 à 15:29</w:t>
      </w:r>
    </w:p>
    <w:p/>
    <w:p>
      <w:r>
        <w:t>Bien sûr, je vais te donner une structure détaillée que tu peux utiliser pour créer ton document Microsoft Word pour la recette d'une simple crêpe.</w:t>
      </w:r>
    </w:p>
    <w:p>
      <w:pPr>
        <w:pStyle w:val="Heading3"/>
      </w:pPr>
      <w:r>
        <w:t>Titre du Document: Recette Simple de Crêpes</w:t>
      </w:r>
    </w:p>
    <w:p>
      <w:r>
        <w:t>---</w:t>
      </w:r>
    </w:p>
    <w:p>
      <w:r>
        <w:t xml:space="preserve">#### </w:t>
      </w:r>
      <w:r>
        <w:rPr>
          <w:b/>
        </w:rPr>
        <w:t>Introduction</w:t>
      </w:r>
    </w:p>
    <w:p>
      <w:r>
        <w:t>Cette recette vous guide étape par étape pour préparer des crêpes simples et savoureuses. Parfaites pour un petit-déjeuner ou un goûter, ces crêpes peuvent être servies avec une variété de garnitures selon vos préférences.</w:t>
      </w:r>
    </w:p>
    <w:p>
      <w:r>
        <w:t>---</w:t>
      </w:r>
    </w:p>
    <w:p>
      <w:pPr>
        <w:pStyle w:val="Heading3"/>
      </w:pPr>
      <w:r>
        <w:t>**Ingrédients Nécessaires**</w:t>
      </w:r>
    </w:p>
    <w:p>
      <w:pPr>
        <w:pStyle w:val="ListBullet"/>
      </w:pPr>
      <w:r>
        <w:t>250 g de farine</w:t>
      </w:r>
    </w:p>
    <w:p>
      <w:pPr>
        <w:pStyle w:val="ListBullet"/>
      </w:pPr>
      <w:r>
        <w:t>3 œufs</w:t>
      </w:r>
    </w:p>
    <w:p>
      <w:pPr>
        <w:pStyle w:val="ListBullet"/>
      </w:pPr>
      <w:r>
        <w:t>600 ml de lait</w:t>
      </w:r>
    </w:p>
    <w:p>
      <w:pPr>
        <w:pStyle w:val="ListBullet"/>
      </w:pPr>
      <w:r>
        <w:t>1 cuillère à soupe d'huile végétale (ou de beurre fondu)</w:t>
      </w:r>
    </w:p>
    <w:p>
      <w:pPr>
        <w:pStyle w:val="ListBullet"/>
      </w:pPr>
      <w:r>
        <w:t>1/2 cuillère à café de sel</w:t>
      </w:r>
    </w:p>
    <w:p>
      <w:pPr>
        <w:pStyle w:val="ListBullet"/>
      </w:pPr>
      <w:r>
        <w:t>Sucre en poudre (facultatif, pour les crêpes sucrées)</w:t>
      </w:r>
    </w:p>
    <w:p>
      <w:r>
        <w:t>---</w:t>
      </w:r>
    </w:p>
    <w:p>
      <w:pPr>
        <w:pStyle w:val="Heading3"/>
      </w:pPr>
      <w:r>
        <w:t>**Instructions Étape par Étape**</w:t>
      </w:r>
    </w:p>
    <w:p>
      <w:pPr>
        <w:pStyle w:val="ListNumber"/>
      </w:pPr>
      <w:r>
        <w:rPr>
          <w:b/>
        </w:rPr>
        <w:t>Préparation des ingrédients</w:t>
      </w:r>
    </w:p>
    <w:p>
      <w:pPr>
        <w:pStyle w:val="ListBullet"/>
      </w:pPr>
      <w:r>
        <w:t>Dans un grand bol, tamisez la farine et ajoutez le sel.</w:t>
      </w:r>
    </w:p>
    <w:p>
      <w:pPr>
        <w:pStyle w:val="ListBullet"/>
      </w:pPr>
      <w:r>
        <w:t>Faites un puits au centre de la farine.</w:t>
      </w:r>
    </w:p>
    <w:p>
      <w:pPr>
        <w:pStyle w:val="ListNumber"/>
      </w:pPr>
      <w:r>
        <w:rPr>
          <w:b/>
        </w:rPr>
        <w:t>Mélange des œufs et du lait</w:t>
      </w:r>
    </w:p>
    <w:p>
      <w:pPr>
        <w:pStyle w:val="ListBullet"/>
      </w:pPr>
      <w:r>
        <w:t>Cassez les œufs dans le puits de farine.</w:t>
      </w:r>
    </w:p>
    <w:p>
      <w:pPr>
        <w:pStyle w:val="ListBullet"/>
      </w:pPr>
      <w:r>
        <w:t>Commencez à mélanger doucement en incorporant progressivement la farine.</w:t>
      </w:r>
    </w:p>
    <w:p>
      <w:pPr>
        <w:pStyle w:val="ListBullet"/>
      </w:pPr>
      <w:r>
        <w:t>Versez lentement le lait tout en continuant à mixer pour éviter les grumeaux.</w:t>
      </w:r>
    </w:p>
    <w:p>
      <w:pPr>
        <w:pStyle w:val="ListNumber"/>
      </w:pPr>
      <w:r>
        <w:rPr>
          <w:b/>
        </w:rPr>
        <w:t>Ajout de l'huile</w:t>
      </w:r>
    </w:p>
    <w:p>
      <w:pPr>
        <w:pStyle w:val="ListBullet"/>
      </w:pPr>
      <w:r>
        <w:t>Ajoutez l'huile végétale (ou le beurre fondu) au mélange et remuez jusqu'à obtenir une pâte homogène.</w:t>
      </w:r>
    </w:p>
    <w:p>
      <w:pPr>
        <w:pStyle w:val="ListBullet"/>
      </w:pPr>
      <w:r>
        <w:t>Si la pâte est trop épaisse, ajoutez un peu plus de lait. Elle doit avoir une consistance liquide mais pas trop coulante.</w:t>
      </w:r>
    </w:p>
    <w:p>
      <w:pPr>
        <w:pStyle w:val="ListNumber"/>
      </w:pPr>
      <w:r>
        <w:rPr>
          <w:b/>
        </w:rPr>
        <w:t xml:space="preserve"> Repos</w:t>
      </w:r>
    </w:p>
    <w:p>
      <w:pPr>
        <w:pStyle w:val="ListBullet"/>
      </w:pPr>
      <w:r>
        <w:t>Couvrez le bol avec un torchon propre et laissez reposer la pâte pendant 30 minutes à température ambiante. Ce repos permet à la farine d'absorber tous les liquides, rendant ainsi la crêpe plus moelleuse.</w:t>
      </w:r>
    </w:p>
    <w:p>
      <w:pPr>
        <w:pStyle w:val="ListNumber"/>
      </w:pPr>
      <w:r>
        <w:rPr>
          <w:b/>
        </w:rPr>
        <w:t>Préparation de la poêle</w:t>
      </w:r>
    </w:p>
    <w:p>
      <w:pPr>
        <w:pStyle w:val="ListBullet"/>
      </w:pPr>
      <w:r>
        <w:t>Chauffez une poêle antiadhésive sur feu moyen.</w:t>
      </w:r>
    </w:p>
    <w:p>
      <w:pPr>
        <w:pStyle w:val="ListBullet"/>
      </w:pPr>
      <w:r>
        <w:t>Huilez légèrement la poêle avec un papier absorbant imbibé d'huile ou en utilisant un vaporisateur d'huile.</w:t>
      </w:r>
    </w:p>
    <w:p>
      <w:pPr>
        <w:pStyle w:val="ListNumber"/>
      </w:pPr>
      <w:r>
        <w:rPr>
          <w:b/>
        </w:rPr>
        <w:t>Cuisson des crêpes</w:t>
      </w:r>
    </w:p>
    <w:p>
      <w:pPr>
        <w:pStyle w:val="ListBullet"/>
      </w:pPr>
      <w:r>
        <w:t>Versez une louche de pâte au centre de la poêle.</w:t>
      </w:r>
    </w:p>
    <w:p>
      <w:pPr>
        <w:pStyle w:val="ListBullet"/>
      </w:pPr>
      <w:r>
        <w:t>Inclinez rapidement la poêle pour étaler uniformément la pâte sur toute sa surface.</w:t>
      </w:r>
    </w:p>
    <w:p>
      <w:pPr>
        <w:pStyle w:val="ListBullet"/>
      </w:pPr>
      <w:r>
        <w:t>Faites cuire la crêpe pendant 1 à 2 minutes jusqu'à ce que le dessus soit sec et que des bulles apparaissent.</w:t>
      </w:r>
    </w:p>
    <w:p>
      <w:pPr>
        <w:pStyle w:val="ListBullet"/>
      </w:pPr>
      <w:r>
        <w:t>Retournez délicatement la crêpe avec une spatule et faites cuire l'autre face pendant 30 secondes à 1 minute.</w:t>
      </w:r>
    </w:p>
    <w:p>
      <w:pPr>
        <w:pStyle w:val="ListNumber"/>
      </w:pPr>
      <w:r>
        <w:rPr>
          <w:b/>
        </w:rPr>
        <w:t>Service</w:t>
      </w:r>
    </w:p>
    <w:p>
      <w:pPr>
        <w:pStyle w:val="ListBullet"/>
      </w:pPr>
      <w:r>
        <w:t>Répétez l'opération jusqu'à épuisement de la pâte.</w:t>
      </w:r>
    </w:p>
    <w:p>
      <w:pPr>
        <w:pStyle w:val="ListBullet"/>
      </w:pPr>
      <w:r>
        <w:t>Servez les crêpes chaudes, garnies selon vos préférences (sucre et citron, confiture, nutella, fruits frais, etc.).</w:t>
      </w:r>
    </w:p>
    <w:p>
      <w:r>
        <w:t>---</w:t>
      </w:r>
    </w:p>
    <w:p>
      <w:pPr>
        <w:pStyle w:val="Heading3"/>
      </w:pPr>
      <w:r>
        <w:t>**Conseils et Variations**</w:t>
      </w:r>
    </w:p>
    <w:p>
      <w:pPr>
        <w:pStyle w:val="ListBullet"/>
      </w:pPr>
      <w:r>
        <w:rPr>
          <w:b/>
        </w:rPr>
        <w:t>Garnitures sucrées</w:t>
      </w:r>
      <w:r>
        <w:t xml:space="preserve"> : sucre et citron, confiture, Nutella, fruits frais.</w:t>
      </w:r>
    </w:p>
    <w:p>
      <w:pPr>
        <w:pStyle w:val="ListBullet"/>
      </w:pPr>
      <w:r>
        <w:rPr>
          <w:b/>
        </w:rPr>
        <w:t>Garnitures salées</w:t>
      </w:r>
      <w:r>
        <w:t xml:space="preserve"> : fromage râpé, jambon, champignons sautés.</w:t>
      </w:r>
    </w:p>
    <w:p>
      <w:pPr>
        <w:pStyle w:val="ListBullet"/>
      </w:pPr>
      <w:r>
        <w:rPr>
          <w:b/>
        </w:rPr>
        <w:t>Conservation</w:t>
      </w:r>
      <w:r>
        <w:t xml:space="preserve"> : Les crêpes peuvent être conservées au réfrigérateur dans un contenant hermétique pendant 24 heures. Réchauffez-les avant de servir.</w:t>
      </w:r>
    </w:p>
    <w:p>
      <w:r>
        <w:t>---</w:t>
      </w:r>
    </w:p>
    <w:p>
      <w:pPr>
        <w:pStyle w:val="Heading3"/>
      </w:pPr>
      <w:r>
        <w:t>**Conclusion**</w:t>
      </w:r>
    </w:p>
    <w:p>
      <w:r>
        <w:t>Avec cette recette simple et détaillée, vous devriez pouvoir préparer des crêpes délicieuses en toute occasion. N'hésitez pas à expérimenter avec différentes garnitures pour personnaliser votre plat !</w:t>
      </w:r>
    </w:p>
    <w:p>
      <w:r>
        <w:t>---</w:t>
      </w:r>
    </w:p>
    <w:p>
      <w:r>
        <w:t>Tu peux copier ce contenu dans Microsoft Word et ajuster le formatage selon tes préférences (titres, polices, images, etc.). Bon appétit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