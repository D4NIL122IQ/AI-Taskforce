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généré par agent generate</w:t>
      </w:r>
    </w:p>
    <w:p>
      <w:pPr>
        <w:jc w:val="center"/>
      </w:pPr>
      <w:r>
        <w:rPr>
          <w:i/>
          <w:color w:val="777777"/>
          <w:sz w:val="20"/>
        </w:rPr>
        <w:t>Généré le 25/04/2026 à 15:47</w:t>
      </w:r>
    </w:p>
    <w:p/>
    <w:p>
      <w:pPr>
        <w:pStyle w:val="Heading3"/>
      </w:pPr>
      <w:r>
        <w:t>Recette des Crêpes Moelleuses</w:t>
      </w:r>
    </w:p>
    <w:p>
      <w:r>
        <w:t>#### Ingrédients (pour 12 crêpes)</w:t>
      </w:r>
    </w:p>
    <w:p>
      <w:pPr>
        <w:pStyle w:val="ListBullet"/>
      </w:pPr>
      <w:r>
        <w:rPr>
          <w:b/>
        </w:rPr>
        <w:t>250 g de farine</w:t>
      </w:r>
    </w:p>
    <w:p>
      <w:pPr>
        <w:pStyle w:val="ListBullet"/>
      </w:pPr>
      <w:r>
        <w:rPr>
          <w:b/>
        </w:rPr>
        <w:t>4 œufs</w:t>
      </w:r>
    </w:p>
    <w:p>
      <w:pPr>
        <w:pStyle w:val="ListBullet"/>
      </w:pPr>
      <w:r>
        <w:rPr>
          <w:b/>
        </w:rPr>
        <w:t>625 ml de lait</w:t>
      </w:r>
    </w:p>
    <w:p>
      <w:pPr>
        <w:pStyle w:val="ListBullet"/>
      </w:pPr>
      <w:r>
        <w:rPr>
          <w:b/>
        </w:rPr>
        <w:t>50 g de beurre fondu</w:t>
      </w:r>
    </w:p>
    <w:p>
      <w:pPr>
        <w:pStyle w:val="ListBullet"/>
      </w:pPr>
      <w:r>
        <w:rPr>
          <w:b/>
        </w:rPr>
        <w:t>2 cuillères à soupe de sucre</w:t>
      </w:r>
      <w:r>
        <w:t xml:space="preserve"> (optionnel pour la version sucrée)</w:t>
      </w:r>
    </w:p>
    <w:p>
      <w:pPr>
        <w:pStyle w:val="ListBullet"/>
      </w:pPr>
      <w:r>
        <w:rPr>
          <w:b/>
        </w:rPr>
        <w:t>1 pincée de sel</w:t>
      </w:r>
    </w:p>
    <w:p>
      <w:r>
        <w:t>#### Étapes de Préparation</w:t>
      </w:r>
    </w:p>
    <w:p>
      <w:pPr>
        <w:pStyle w:val="ListNumber"/>
      </w:pPr>
      <w:r>
        <w:rPr>
          <w:b/>
        </w:rPr>
        <w:t>Préparer le mélange sec</w:t>
      </w:r>
    </w:p>
    <w:p>
      <w:pPr>
        <w:pStyle w:val="ListBullet"/>
      </w:pPr>
      <w:r>
        <w:t>Dans un grand bol, tamiser 250 g de farine.</w:t>
      </w:r>
    </w:p>
    <w:p>
      <w:pPr>
        <w:pStyle w:val="ListBullet"/>
      </w:pPr>
      <w:r>
        <w:t>Ajouter une pincée de sel et, si vous préparez une version sucrée, 2 cuillères à soupe de sucre.</w:t>
      </w:r>
    </w:p>
    <w:p>
      <w:pPr>
        <w:pStyle w:val="ListNumber"/>
      </w:pPr>
      <w:r>
        <w:rPr>
          <w:b/>
        </w:rPr>
        <w:t>Faire un puits</w:t>
      </w:r>
    </w:p>
    <w:p>
      <w:pPr>
        <w:pStyle w:val="ListBullet"/>
      </w:pPr>
      <w:r>
        <w:t>Créer un puits au centre des ingrédients secs pour faciliter l'ajout des liquides.</w:t>
      </w:r>
    </w:p>
    <w:p>
      <w:pPr>
        <w:pStyle w:val="ListNumber"/>
      </w:pPr>
      <w:r>
        <w:rPr>
          <w:b/>
        </w:rPr>
        <w:t>Ajouter les œufs</w:t>
      </w:r>
    </w:p>
    <w:p>
      <w:pPr>
        <w:pStyle w:val="ListBullet"/>
      </w:pPr>
      <w:r>
        <w:t>Casser 4 œufs dans le puits.</w:t>
      </w:r>
    </w:p>
    <w:p>
      <w:pPr>
        <w:pStyle w:val="ListBullet"/>
      </w:pPr>
      <w:r>
        <w:t>Mélanger doucement avec un fouet ou une cuillère en bois, incorporant progressivement la farine depuis les bords du bol.</w:t>
      </w:r>
    </w:p>
    <w:p>
      <w:pPr>
        <w:pStyle w:val="ListNumber"/>
      </w:pPr>
      <w:r>
        <w:rPr>
          <w:b/>
        </w:rPr>
        <w:t>Chauffer le lait</w:t>
      </w:r>
    </w:p>
    <w:p>
      <w:pPr>
        <w:pStyle w:val="ListBullet"/>
      </w:pPr>
      <w:r>
        <w:t>Chauffer légèrement 625 ml de lait (veillez à ce qu'il ne soit pas trop chaud).</w:t>
      </w:r>
    </w:p>
    <w:p>
      <w:pPr>
        <w:pStyle w:val="ListBullet"/>
      </w:pPr>
      <w:r>
        <w:t>Ajouter le lait petit à petit au mélange, en continuant de fouetter pour éviter la formation de grumeaux.</w:t>
      </w:r>
    </w:p>
    <w:p>
      <w:pPr>
        <w:pStyle w:val="ListNumber"/>
      </w:pPr>
      <w:r>
        <w:rPr>
          <w:b/>
        </w:rPr>
        <w:t>Ajouter le beurre fondu</w:t>
      </w:r>
    </w:p>
    <w:p>
      <w:pPr>
        <w:pStyle w:val="ListBullet"/>
      </w:pPr>
      <w:r>
        <w:t>Verser 50 g de beurre fondu dans la pâte.</w:t>
      </w:r>
    </w:p>
    <w:p>
      <w:pPr>
        <w:pStyle w:val="ListBullet"/>
      </w:pPr>
      <w:r>
        <w:t>Bien mélanger jusqu'à obtenir une pâte fluide et homogène.</w:t>
      </w:r>
    </w:p>
    <w:p>
      <w:pPr>
        <w:pStyle w:val="ListNumber"/>
      </w:pPr>
      <w:r>
        <w:rPr>
          <w:b/>
        </w:rPr>
        <w:t>Repos (facultatif)</w:t>
      </w:r>
    </w:p>
    <w:p>
      <w:pPr>
        <w:pStyle w:val="ListBullet"/>
      </w:pPr>
      <w:r>
        <w:t>Laisser reposer la pâte pendant 30 minutes à 1 heure pour que les farines s'hydratent, ce qui rendra la pâte plus lisse et moelleuse.</w:t>
      </w:r>
    </w:p>
    <w:p>
      <w:pPr>
        <w:pStyle w:val="ListNumber"/>
      </w:pPr>
      <w:r>
        <w:rPr>
          <w:b/>
        </w:rPr>
        <w:t>Cuire les crêpes</w:t>
      </w:r>
    </w:p>
    <w:p>
      <w:pPr>
        <w:pStyle w:val="ListBullet"/>
      </w:pPr>
      <w:r>
        <w:t>Chauffer une poêle antiadhésive de taille moyenne (22-24 cm) sur feu moyen.</w:t>
      </w:r>
    </w:p>
    <w:p>
      <w:pPr>
        <w:pStyle w:val="ListBullet"/>
      </w:pPr>
      <w:r>
        <w:t>Graisser légèrement la poêle avec du beurre ou de l'huile.</w:t>
      </w:r>
    </w:p>
    <w:p>
      <w:pPr>
        <w:pStyle w:val="ListBullet"/>
      </w:pPr>
      <w:r>
        <w:t>Verser une petite louche de pâte et incliner la poêle pour que la pâte s'étale uniformément.</w:t>
      </w:r>
    </w:p>
    <w:p>
      <w:pPr>
        <w:pStyle w:val="ListNumber"/>
      </w:pPr>
      <w:r>
        <w:rPr>
          <w:b/>
        </w:rPr>
        <w:t>Cuisson</w:t>
      </w:r>
    </w:p>
    <w:p>
      <w:pPr>
        <w:pStyle w:val="ListBullet"/>
      </w:pPr>
      <w:r>
        <w:t>Faire cuire chaque crêpe pendant environ 1 à 2 minutes jusqu'à ce qu'elle soit dorée.</w:t>
      </w:r>
    </w:p>
    <w:p>
      <w:pPr>
        <w:pStyle w:val="ListBullet"/>
      </w:pPr>
      <w:r>
        <w:t>Retourner délicatement avec une spatule et faire cuire l'autre face pendant 1 minute supplémentaire.</w:t>
      </w:r>
    </w:p>
    <w:p>
      <w:pPr>
        <w:pStyle w:val="ListNumber"/>
      </w:pPr>
      <w:r>
        <w:rPr>
          <w:b/>
        </w:rPr>
        <w:t>Répéter</w:t>
      </w:r>
    </w:p>
    <w:p>
      <w:pPr>
        <w:pStyle w:val="ListBullet"/>
      </w:pPr>
      <w:r>
        <w:t>Graisser légèrement la poêle entre chaque crêpe si nécessaire.</w:t>
      </w:r>
    </w:p>
    <w:p>
      <w:pPr>
        <w:pStyle w:val="ListBullet"/>
      </w:pPr>
      <w:r>
        <w:t>Répéter l'opération jusqu'à épuisement de la pâte.</w:t>
      </w:r>
    </w:p>
    <w:p>
      <w:r>
        <w:t>#### Conseils</w:t>
      </w:r>
    </w:p>
    <w:p>
      <w:pPr>
        <w:pStyle w:val="ListBullet"/>
      </w:pPr>
      <w:r>
        <w:t>Pour des crêpes plus moelleuses, assurez-vous que la pâte est bien mélangée et sans grumeaux.</w:t>
      </w:r>
    </w:p>
    <w:p>
      <w:pPr>
        <w:pStyle w:val="ListBullet"/>
      </w:pPr>
      <w:r>
        <w:t>Le repos de la pâte n'est pas obligatoire mais recommandé pour une meilleure texture.</w:t>
      </w:r>
    </w:p>
    <w:p>
      <w:pPr>
        <w:pStyle w:val="ListBullet"/>
      </w:pPr>
      <w:r>
        <w:t>Ajustez le feu si nécessaire pour éviter que les crêpes ne brûlent.</w:t>
      </w:r>
    </w:p>
    <w:p>
      <w:r>
        <w:t>Bonne cuisine 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