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généré par agent redacteur</w:t>
      </w:r>
    </w:p>
    <w:p>
      <w:pPr>
        <w:jc w:val="center"/>
      </w:pPr>
      <w:r>
        <w:rPr>
          <w:i/>
          <w:color w:val="777777"/>
          <w:sz w:val="20"/>
        </w:rPr>
        <w:t>Généré le 28/04/2026 à 21:31</w:t>
      </w:r>
    </w:p>
    <w:p/>
    <w:p>
      <w:r>
        <w:t>Je n'ai pas encore rédigé de poème spécifique sur la nature pour vous, car c'est votre première demande à ce sujet. Toutefois, je serai ravi de créer un poème original sur la nature que nous pourrons ensuite affiner ensemble. Voici une proposition :</w:t>
      </w:r>
    </w:p>
    <w:p>
      <w:r>
        <w:rPr>
          <w:b/>
        </w:rPr>
        <w:t>Poème sur la Nature</w:t>
      </w:r>
    </w:p>
    <w:p>
      <w:r>
        <w:t>Dans l’étreinte des branches,</w:t>
      </w:r>
    </w:p>
    <w:p>
      <w:r>
        <w:t>Le vent murmure ses secrets,</w:t>
      </w:r>
    </w:p>
    <w:p>
      <w:r>
        <w:t>Soufflant doucement à travers les feuilles,</w:t>
      </w:r>
    </w:p>
    <w:p>
      <w:r>
        <w:t>Un chuchotis qui berce le crépuscule.</w:t>
      </w:r>
    </w:p>
    <w:p>
      <w:r>
        <w:t>La rivière scintille sous la lumière du soleil,</w:t>
      </w:r>
    </w:p>
    <w:p>
      <w:r>
        <w:t>Son cours sinueux trace un chemin de vie,</w:t>
      </w:r>
    </w:p>
    <w:p>
      <w:r>
        <w:t>Alimentant la terre, nourrissant l’âme,</w:t>
      </w:r>
    </w:p>
    <w:p>
      <w:r>
        <w:t>Dans son éternel ballet d’eau et de lumière.</w:t>
      </w:r>
    </w:p>
    <w:p>
      <w:r>
        <w:t>Les montagnes se dressent fières à l'horizon,</w:t>
      </w:r>
    </w:p>
    <w:p>
      <w:r>
        <w:t>Silhouettes majestueuses contre le ciel,</w:t>
      </w:r>
    </w:p>
    <w:p>
      <w:r>
        <w:t>Gardiennes silencieuses des âges passés,</w:t>
      </w:r>
    </w:p>
    <w:p>
      <w:r>
        <w:t>Leurs sommets enneigés témoins du temps.</w:t>
      </w:r>
    </w:p>
    <w:p>
      <w:r>
        <w:t>La forêt, un sanctuaire de tranquillité,</w:t>
      </w:r>
    </w:p>
    <w:p>
      <w:r>
        <w:t>Où chaque pas résonne comme un hommage,</w:t>
      </w:r>
    </w:p>
    <w:p>
      <w:r>
        <w:t>Aux arbres anciens qui veillent sur le monde,</w:t>
      </w:r>
    </w:p>
    <w:p>
      <w:r>
        <w:t>Et aux créatures qui y trouvent refuge.</w:t>
      </w:r>
    </w:p>
    <w:p>
      <w:r>
        <w:t>Dans la nature, l’harmonie trouve sa voix,</w:t>
      </w:r>
    </w:p>
    <w:p>
      <w:r>
        <w:t>Un hymne silencieux à la beauté du monde,</w:t>
      </w:r>
    </w:p>
    <w:p>
      <w:r>
        <w:t>Chaque élément tissant une toile délicate,</w:t>
      </w:r>
    </w:p>
    <w:p>
      <w:r>
        <w:t>Où l'homme peut retrouver son chemin perdu.</w:t>
      </w:r>
    </w:p>
    <w:p>
      <w:r>
        <w:t>Je serais heureux de connaître vos impressions et si vous avez des idées pour enrichir ou ajuster ce poème. N'hésitez pas à partager vos suggestions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