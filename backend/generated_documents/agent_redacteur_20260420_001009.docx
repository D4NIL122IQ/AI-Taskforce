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généré par agent redacteur</w:t>
      </w:r>
    </w:p>
    <w:p>
      <w:pPr>
        <w:jc w:val="center"/>
      </w:pPr>
      <w:r>
        <w:rPr>
          <w:i/>
          <w:color w:val="777777"/>
          <w:sz w:val="20"/>
        </w:rPr>
        <w:t>Généré le 20/04/2026 à 00:10</w:t>
      </w:r>
    </w:p>
    <w:p/>
    <w:p>
      <w:r>
        <w:rPr>
          <w:b/>
        </w:rPr>
        <w:t>Objet : Candidature au poste de Chef de Projet Digital chez [Nom de l'entreprise]</w:t>
      </w:r>
    </w:p>
    <w:p>
      <w:r>
        <w:t>Madame, Monsieur,</w:t>
      </w:r>
    </w:p>
    <w:p>
      <w:r>
        <w:t>Je me permets de vous soumettre ma candidature pour le poste de Chef de Projet Digital que vous proposez au sein de [Nom de l'entreprise]. Avec une expérience solide dans la gestion de projets numériques et une passion profonde pour l'innovation technologique, je suis convaincu que je peux apporter une contribution significative à votre équipe.</w:t>
      </w:r>
    </w:p>
    <w:p>
      <w:r>
        <w:rPr>
          <w:b/>
        </w:rPr>
        <w:t>Introduction et Objectif Professionnel</w:t>
      </w:r>
    </w:p>
    <w:p>
      <w:r>
        <w:t>Diplômé d'un Master en Management du Numérique de l’École Supérieure de Commerce de [Ville], j'ai bâti mon parcours autour de la volonté de transformer les défis technologiques en opportunités stratégiques. Mon objectif professionnel est de diriger des projets qui allient créativité et efficacité, tout en favorisant l'innovation et l'amélioration continue des processus.</w:t>
      </w:r>
    </w:p>
    <w:p>
      <w:r>
        <w:rPr>
          <w:b/>
        </w:rPr>
        <w:t>Compétences Pertinentes</w:t>
      </w:r>
    </w:p>
    <w:p>
      <w:r>
        <w:t>Au cours de mes expériences précédentes, j'ai développé une expertise dans plusieurs domaines clés :</w:t>
      </w:r>
    </w:p>
    <w:p>
      <w:pPr>
        <w:pStyle w:val="ListBullet"/>
      </w:pPr>
      <w:r>
        <w:rPr>
          <w:b/>
        </w:rPr>
        <w:t>Gestion de projets Agile</w:t>
      </w:r>
      <w:r>
        <w:t xml:space="preserve"> : Maîtrise des méthodologies Scrum et Kanban, avec une capacité à orchestrer des équipes pluridisciplinaires.</w:t>
      </w:r>
    </w:p>
    <w:p>
      <w:pPr>
        <w:pStyle w:val="ListBullet"/>
      </w:pPr>
      <w:r>
        <w:rPr>
          <w:b/>
        </w:rPr>
        <w:t>Analyse et optimisation des données</w:t>
      </w:r>
      <w:r>
        <w:t xml:space="preserve"> : Utilisation d'outils comme Google Analytics pour analyser les performances et proposer des stratégies d'amélioration.</w:t>
      </w:r>
    </w:p>
    <w:p>
      <w:pPr>
        <w:pStyle w:val="ListBullet"/>
      </w:pPr>
      <w:r>
        <w:rPr>
          <w:b/>
        </w:rPr>
        <w:t>Leadership et communication</w:t>
      </w:r>
      <w:r>
        <w:t xml:space="preserve"> : Capacité à motiver et à guider les équipes, ainsi qu'à communiquer efficacement avec tous les niveaux de l'organisation.</w:t>
      </w:r>
    </w:p>
    <w:p>
      <w:r>
        <w:rPr>
          <w:b/>
        </w:rPr>
        <w:t>Expériences et Projets Significatifs</w:t>
      </w:r>
    </w:p>
    <w:p>
      <w:r>
        <w:t>Pendant mon stage de fin d'études chez [Nom de l'entreprise précédente], j'ai mené le développement d'une plateforme e-commerce qui a augmenté les ventes en ligne de 30% en six mois. J'ai coordonné une équipe de développeurs, designers et marketeurs pour livrer le projet dans les délais et selon les spécifications requises.</w:t>
      </w:r>
    </w:p>
    <w:p>
      <w:r>
        <w:t>En parallèle, j'ai participé à la refonte du site web de [Nom d'une autre entreprise], optimisant l'expérience utilisateur et réduisant le taux de rebond de 25%. Cette expérience m'a permis de développer une approche centrée sur l'utilisateur, essentielle pour réussir dans le domaine digital.</w:t>
      </w:r>
    </w:p>
    <w:p>
      <w:r>
        <w:rPr>
          <w:b/>
        </w:rPr>
        <w:t>Intérêt pour [Nom de l'entreprise]</w:t>
      </w:r>
    </w:p>
    <w:p>
      <w:r>
        <w:t>Je suis particulièrement attiré par [Nom de l'entreprise] car je partage vos valeurs d'innovation et de qualité. Votre réputation dans le secteur du digital et votre engagement envers la satisfaction client sont des éléments qui m'ont immédiatement séduit. Je suis convaincu que mes compétences et mon enthousiasme peuvent contribuer à renforcer l'expertise de votre équipe et à atteindre les objectifs ambitieux que vous avez fixés.</w:t>
      </w:r>
    </w:p>
    <w:p>
      <w:r>
        <w:rPr>
          <w:b/>
        </w:rPr>
        <w:t>Conclusion</w:t>
      </w:r>
    </w:p>
    <w:p>
      <w:r>
        <w:t>Je serais ravi d'échanger plus en détail sur ma candidature lors d'un entretien. J'y verrai l'occasion de mieux comprendre vos projets actuels et futurs, ainsi que de partager mes idées pour apporter une valeur ajoutée à votre entreprise. Je reste à votre disposition pour toute information complémentaire.</w:t>
      </w:r>
    </w:p>
    <w:p>
      <w:r>
        <w:t>Je vous remercie par avance pour le temps que vous consacrerez à ma candidature et vous prie d'agréer, Madame, Monsieur, l'expression de mes salutations distinguées.</w:t>
      </w:r>
    </w:p>
    <w:p>
      <w:r>
        <w:t>Cordialement,</w:t>
      </w:r>
    </w:p>
    <w:p>
      <w:r>
        <w:t>[Votre nom]</w:t>
      </w:r>
    </w:p>
    <w:p>
      <w:r>
        <w:t>[Vos coordonnées]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