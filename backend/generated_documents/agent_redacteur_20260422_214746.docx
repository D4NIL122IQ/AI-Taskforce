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généré par agent redacteur</w:t>
      </w:r>
    </w:p>
    <w:p>
      <w:pPr>
        <w:jc w:val="center"/>
      </w:pPr>
      <w:r>
        <w:rPr>
          <w:i/>
          <w:color w:val="777777"/>
          <w:sz w:val="20"/>
        </w:rPr>
        <w:t>Généré le 22/04/2026 à 21:47</w:t>
      </w:r>
    </w:p>
    <w:p/>
    <w:p>
      <w:r>
        <w:t>Bien que je ne puisse pas générer physiquement un fichier Word, je peux vous fournir le texte d'une lettre de motivation structurée comme demandé. Vous pourrez ensuite copier ce contenu dans un fichier Word. Voici la lettre :</w:t>
      </w:r>
    </w:p>
    <w:p>
      <w:r>
        <w:t>---</w:t>
      </w:r>
    </w:p>
    <w:p>
      <w:r>
        <w:rPr>
          <w:b/>
        </w:rPr>
        <w:t>[Votre Nom]</w:t>
      </w:r>
    </w:p>
    <w:p>
      <w:r>
        <w:t>[Votre Adresse]</w:t>
      </w:r>
    </w:p>
    <w:p>
      <w:r>
        <w:t>[Ville, Code Postal]</w:t>
      </w:r>
    </w:p>
    <w:p>
      <w:r>
        <w:t>[Votre Email]</w:t>
      </w:r>
    </w:p>
    <w:p>
      <w:r>
        <w:t>[Téléphone]</w:t>
      </w:r>
    </w:p>
    <w:p>
      <w:r>
        <w:rPr>
          <w:b/>
        </w:rPr>
        <w:t>[Date]</w:t>
      </w:r>
    </w:p>
    <w:p>
      <w:r>
        <w:rPr>
          <w:b/>
        </w:rPr>
        <w:t>À l'attention de [Nom du recruteur ou « Madame, Monsieur » si inconnu],</w:t>
      </w:r>
    </w:p>
    <w:p>
      <w:r>
        <w:t>[Nom de l'entreprise]</w:t>
      </w:r>
    </w:p>
    <w:p>
      <w:r>
        <w:t>[Adresse de l'entreprise]</w:t>
      </w:r>
    </w:p>
    <w:p>
      <w:r>
        <w:t>[Ville, Code Postal]</w:t>
      </w:r>
    </w:p>
    <w:p>
      <w:pPr>
        <w:pStyle w:val="Heading3"/>
      </w:pPr>
      <w:r>
        <w:t>Objet : Candidature au poste de [Titre du poste]</w:t>
      </w:r>
    </w:p>
    <w:p>
      <w:r>
        <w:rPr>
          <w:b/>
        </w:rPr>
        <w:t>Introduction</w:t>
      </w:r>
    </w:p>
    <w:p>
      <w:r>
        <w:t>Madame, Monsieur,</w:t>
      </w:r>
    </w:p>
    <w:p>
      <w:r>
        <w:t>C'est avec un grand intérêt que je vous adresse ma candidature pour le poste de [Titre du poste], tel qu'il est annoncé sur [source d'information]. Mon parcours professionnel et mes aspirations personnelles me conduisent à postuler dans votre entreprise, reconnue pour [mentionnez une caractéristique positive de l'entreprise].</w:t>
      </w:r>
    </w:p>
    <w:p>
      <w:r>
        <w:rPr>
          <w:b/>
        </w:rPr>
        <w:t>Expérience Pertinente</w:t>
      </w:r>
    </w:p>
    <w:p>
      <w:r>
        <w:t>Au cours des dernières années, j'ai acquis une solide expérience dans le domaine de [domaine pertinent], notamment en tant que [votre dernier poste] chez [nom de l'entreprise précédente]. Parmi mes réalisations les plus notables, je peux citer :</w:t>
      </w:r>
    </w:p>
    <w:p>
      <w:pPr>
        <w:pStyle w:val="ListBullet"/>
      </w:pPr>
      <w:r>
        <w:rPr>
          <w:b/>
        </w:rPr>
        <w:t>Projet A</w:t>
      </w:r>
      <w:r>
        <w:t xml:space="preserve"> : J'ai mené un projet de [description du projet] qui a permis d'améliorer [résultat spécifique].</w:t>
      </w:r>
    </w:p>
    <w:p>
      <w:pPr>
        <w:pStyle w:val="ListBullet"/>
      </w:pPr>
      <w:r>
        <w:rPr>
          <w:b/>
        </w:rPr>
        <w:t>Projet B</w:t>
      </w:r>
      <w:r>
        <w:t xml:space="preserve"> : J'ai contribué à l'optimisation des processus de [tâche ou processus], ce qui a entraîné une réduction de [mesure de performance].</w:t>
      </w:r>
    </w:p>
    <w:p>
      <w:r>
        <w:t>Ces expériences m'ont non seulement permis de développer mes compétences techniques mais aussi d'affiner ma capacité à travailler en équipe et à gérer les projets sous pression.</w:t>
      </w:r>
    </w:p>
    <w:p>
      <w:r>
        <w:rPr>
          <w:b/>
        </w:rPr>
        <w:t>Compétences et Qualifications</w:t>
      </w:r>
    </w:p>
    <w:p>
      <w:r>
        <w:t>Mes principales compétences et qualifications incluent :</w:t>
      </w:r>
    </w:p>
    <w:p>
      <w:pPr>
        <w:pStyle w:val="ListBullet"/>
      </w:pPr>
      <w:r>
        <w:rPr>
          <w:b/>
        </w:rPr>
        <w:t>Compétences techniques</w:t>
      </w:r>
      <w:r>
        <w:t xml:space="preserve"> : [Liste des compétences techniques spécifiques, par exemple, maîtrise de logiciels particuliers, connaissances en gestion de projet, etc.]</w:t>
      </w:r>
    </w:p>
    <w:p>
      <w:pPr>
        <w:pStyle w:val="ListBullet"/>
      </w:pPr>
      <w:r>
        <w:rPr>
          <w:b/>
        </w:rPr>
        <w:t>Soft skills</w:t>
      </w:r>
      <w:r>
        <w:t xml:space="preserve"> : Capacité à communiquer efficacement, leadership, adaptabilité, et résolution de problèmes.</w:t>
      </w:r>
    </w:p>
    <w:p>
      <w:pPr>
        <w:pStyle w:val="ListBullet"/>
      </w:pPr>
      <w:r>
        <w:rPr>
          <w:b/>
        </w:rPr>
        <w:t>Formations complémentaires</w:t>
      </w:r>
      <w:r>
        <w:t xml:space="preserve"> : [Mentionnez des formations ou certifications pertinentes pour le poste.]</w:t>
      </w:r>
    </w:p>
    <w:p>
      <w:r>
        <w:t>Je suis également titulaire d'un [diplôme] en [domaine], obtenu auprès de [nom de l'établissement].</w:t>
      </w:r>
    </w:p>
    <w:p>
      <w:r>
        <w:rPr>
          <w:b/>
        </w:rPr>
        <w:t>Motivation pour le Poste</w:t>
      </w:r>
    </w:p>
    <w:p>
      <w:r>
        <w:t>Ce poste chez [Nom de l'entreprise] représente une opportunité unique de mettre mes compétences et mon enthousiasme au service d'une entreprise innovante. Je suis particulièrement motivé par la perspective de contribuer à [objectif spécifique du poste ou projet en cours dans l'entreprise]. De plus, votre engagement envers [valeur ou mission de l'entreprise] résonne profondément avec mes propres valeurs professionnelles.</w:t>
      </w:r>
    </w:p>
    <w:p>
      <w:r>
        <w:rPr>
          <w:b/>
        </w:rPr>
        <w:t>Conclusion</w:t>
      </w:r>
    </w:p>
    <w:p>
      <w:r>
        <w:t>Je suis convaincu(e) que mon profil et ma motivation correspondent aux attentes pour ce poste. Je serais ravi(e) d'en discuter plus en détail lors d'un entretien, au cours duquel je pourrai vous exposer davantage mes projets et ma vision pour le poste.</w:t>
      </w:r>
    </w:p>
    <w:p>
      <w:r>
        <w:t>Je vous remercie de l'attention que vous porterez à ma candidature et reste à votre disposition pour toute information complémentaire.</w:t>
      </w:r>
    </w:p>
    <w:p>
      <w:r>
        <w:t>Dans l'attente d'une réponse favorable,</w:t>
      </w:r>
    </w:p>
    <w:p>
      <w:r>
        <w:t>Cordialement,</w:t>
      </w:r>
    </w:p>
    <w:p>
      <w:r>
        <w:rPr>
          <w:b/>
        </w:rPr>
        <w:t>[Votre Nom]</w:t>
      </w:r>
    </w:p>
    <w:p>
      <w:r>
        <w:t>---</w:t>
      </w:r>
    </w:p>
    <w:p>
      <w:r>
        <w:t>Vous pouvez copier ce texte dans un nouveau document Word, ajuster les détails spécifiques à votre situation et personnaliser davantage le contenu si nécessaire.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