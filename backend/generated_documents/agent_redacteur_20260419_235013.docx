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 généré par agent redacteur</w:t>
      </w:r>
    </w:p>
    <w:p>
      <w:pPr>
        <w:jc w:val="center"/>
      </w:pPr>
      <w:r>
        <w:rPr>
          <w:i/>
          <w:color w:val="777777"/>
          <w:sz w:val="20"/>
        </w:rPr>
        <w:t>Généré le 19/04/2026 à 23:50</w:t>
      </w:r>
    </w:p>
    <w:p/>
    <w:p>
      <w:r>
        <w:t>Bien sûr, voici un modèle de lettre de motivation personnalisable que vous pouvez télécharger en format Word. J'ai structuré la lettre avec des sections claires et pertinentes pour faciliter sa personnalisation selon votre profil et le poste auquel vous postulez.</w:t>
      </w:r>
    </w:p>
    <w:p>
      <w:r>
        <w:t>---</w:t>
      </w:r>
    </w:p>
    <w:p>
      <w:r>
        <w:rPr>
          <w:b/>
        </w:rPr>
        <w:t>[Votre Prénom NOM]</w:t>
      </w:r>
    </w:p>
    <w:p>
      <w:r>
        <w:t>[Adresse]</w:t>
      </w:r>
    </w:p>
    <w:p>
      <w:r>
        <w:t>[Ville, Code postal]</w:t>
      </w:r>
    </w:p>
    <w:p>
      <w:r>
        <w:t>[Téléphone]</w:t>
      </w:r>
    </w:p>
    <w:p>
      <w:r>
        <w:t>[Email]</w:t>
      </w:r>
    </w:p>
    <w:p>
      <w:r>
        <w:t>[Date]</w:t>
      </w:r>
    </w:p>
    <w:p>
      <w:r>
        <w:rPr>
          <w:b/>
        </w:rPr>
        <w:t>Objet : Candidature au poste de [Titre du poste] chez [Nom de l'entreprise]</w:t>
      </w:r>
    </w:p>
    <w:p>
      <w:r>
        <w:rPr>
          <w:b/>
        </w:rPr>
        <w:t>Introduction</w:t>
      </w:r>
    </w:p>
    <w:p>
      <w:r>
        <w:t>Madame, Monsieur,</w:t>
      </w:r>
    </w:p>
    <w:p>
      <w:r>
        <w:t>C’est avec un grand intérêt que je vous soumets ma candidature pour le poste de [Titre du poste] au sein de votre entreprise. Passionné(e) par [domaine d’activité pertinent], j’ai été particulièrement attiré(e) par la mission et les valeurs de [Nom de l'entreprise], qui correspondent parfaitement à mes aspirations professionnelles.</w:t>
      </w:r>
    </w:p>
    <w:p>
      <w:r>
        <w:rPr>
          <w:b/>
        </w:rPr>
        <w:t>Expériences pertinentes</w:t>
      </w:r>
    </w:p>
    <w:p>
      <w:r>
        <w:t>Au cours de mon parcours, j’ai eu l’opportunité d’acquérir une solide expérience dans des environnements similaires à celui que vous proposez. Par exemple :</w:t>
      </w:r>
    </w:p>
    <w:p>
      <w:pPr>
        <w:pStyle w:val="ListBullet"/>
      </w:pPr>
      <w:r>
        <w:rPr>
          <w:b/>
        </w:rPr>
        <w:t>[Nom du poste précédent]</w:t>
      </w:r>
      <w:r>
        <w:t xml:space="preserve"> chez [Nom de l'entreprise précédente] (durée) : J'ai développé [compétence clé] en gérant [projets/dossiers spécifiques]. Cette expérience m’a permis d’acquérir une méthode rigoureuse et une capacité à travailler en équipe.</w:t>
      </w:r>
    </w:p>
    <w:p>
      <w:pPr>
        <w:pStyle w:val="ListBullet"/>
      </w:pPr>
      <w:r>
        <w:rPr>
          <w:b/>
        </w:rPr>
        <w:t>[Nom du stage ou de la mission]</w:t>
      </w:r>
      <w:r>
        <w:t xml:space="preserve"> chez [Nom de l'entreprise de stage] (durée) : J’ai contribué à [projet/dossier spécifique], ce qui a renforcé mes compétences en [domaine pertinent].</w:t>
      </w:r>
    </w:p>
    <w:p>
      <w:r>
        <w:t>Ces expériences m’ont également appris à être adaptable et réactif(ve), des qualités essentielles dans un environnement dynamique comme le vôtre.</w:t>
      </w:r>
    </w:p>
    <w:p>
      <w:r>
        <w:rPr>
          <w:b/>
        </w:rPr>
        <w:t>Compétences</w:t>
      </w:r>
    </w:p>
    <w:p>
      <w:r>
        <w:t>Je suis convaincu(e) que mon profil correspond aux exigences de ce poste, notamment grâce aux compétences suivantes :</w:t>
      </w:r>
    </w:p>
    <w:p>
      <w:pPr>
        <w:pStyle w:val="ListBullet"/>
      </w:pPr>
      <w:r>
        <w:rPr>
          <w:b/>
        </w:rPr>
        <w:t>Compétence 1</w:t>
      </w:r>
      <w:r>
        <w:t xml:space="preserve"> : [Description concise de la compétence et exemple d'application]</w:t>
      </w:r>
    </w:p>
    <w:p>
      <w:pPr>
        <w:pStyle w:val="ListBullet"/>
      </w:pPr>
      <w:r>
        <w:rPr>
          <w:b/>
        </w:rPr>
        <w:t>Compétence 2</w:t>
      </w:r>
      <w:r>
        <w:t xml:space="preserve"> : [Description concise de la compétence et exemple d'application]</w:t>
      </w:r>
    </w:p>
    <w:p>
      <w:pPr>
        <w:pStyle w:val="ListBullet"/>
      </w:pPr>
      <w:r>
        <w:rPr>
          <w:b/>
        </w:rPr>
        <w:t>Compétence 3</w:t>
      </w:r>
      <w:r>
        <w:t xml:space="preserve"> : [Description concise de la compétence et exemple d'application]</w:t>
      </w:r>
    </w:p>
    <w:p>
      <w:r>
        <w:t>En outre, je suis doté(e) de solides capacités en communication, ce qui m’aide à travailler efficacement avec des équipes multidisciplinaires. Mon sens de l’organisation et ma rigueur me permettent de gérer plusieurs projets simultanément sans perdre de vue les objectifs fixés.</w:t>
      </w:r>
    </w:p>
    <w:p>
      <w:r>
        <w:rPr>
          <w:b/>
        </w:rPr>
        <w:t>Conclusion</w:t>
      </w:r>
    </w:p>
    <w:p>
      <w:r>
        <w:t>Je suis enthousiaste à l'idée de rejoindre [Nom de l'entreprise] et de contribuer au succès de vos projets. Je serais ravi(e) d’échanger avec vous lors d’un entretien afin de discuter plus en détail de ma candidature et de mes motivations.</w:t>
      </w:r>
    </w:p>
    <w:p>
      <w:r>
        <w:t>Je vous remercie pour l’attention que vous porterez à ma demande et reste à votre disposition pour tout renseignement complémentaire.</w:t>
      </w:r>
    </w:p>
    <w:p>
      <w:r>
        <w:t>Veuillez agréer, Madame, Monsieur, l'expression de mes salutations distinguées,</w:t>
      </w:r>
    </w:p>
    <w:p>
      <w:r>
        <w:rPr>
          <w:b/>
        </w:rPr>
        <w:t>[Votre Prénom NOM]</w:t>
      </w:r>
    </w:p>
    <w:p>
      <w:r>
        <w:t>---</w:t>
      </w:r>
    </w:p>
    <w:p>
      <w:r>
        <w:t>Pour télécharger ce modèle en format Word, vous pouvez copier le texte ci-dessus dans un document Microsoft Word et le sauvegarder. N'hésitez pas à personnaliser chaque section selon vos expériences, compétences et le poste auquel vous postulez pour maximiser vos chances de succès.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