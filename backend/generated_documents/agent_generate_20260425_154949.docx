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 généré par agent generate</w:t>
      </w:r>
    </w:p>
    <w:p>
      <w:pPr>
        <w:jc w:val="center"/>
      </w:pPr>
      <w:r>
        <w:rPr>
          <w:i/>
          <w:color w:val="777777"/>
          <w:sz w:val="20"/>
        </w:rPr>
        <w:t>Généré le 25/04/2026 à 15:49</w:t>
      </w:r>
    </w:p>
    <w:p/>
    <w:p>
      <w:r>
        <w:t>Voici un modèle générique de message de solution, incorporant la reconnaissance des efforts, la mention des résultats et l'encouragement :</w:t>
      </w:r>
    </w:p>
    <w:p>
      <w:r>
        <w:t>---</w:t>
      </w:r>
    </w:p>
    <w:p>
      <w:r>
        <w:rPr>
          <w:b/>
        </w:rPr>
        <w:t>Message de Solution</w:t>
      </w:r>
    </w:p>
    <w:p>
      <w:r>
        <w:t>Cher(e) [Nom du destinataire],</w:t>
      </w:r>
    </w:p>
    <w:p>
      <w:r>
        <w:t>Je souhaite vous remercier pour votre engagement et vos efforts considérables dans le cadre de [projet/mission/tâche]. Votre dévouement et votre expertise ont joué un rôle crucial dans l'atteinte des résultats suivants :</w:t>
      </w:r>
    </w:p>
    <w:p>
      <w:pPr>
        <w:pStyle w:val="ListBullet"/>
      </w:pPr>
      <w:r>
        <w:rPr>
          <w:b/>
        </w:rPr>
        <w:t>Résultat 1</w:t>
      </w:r>
      <w:r>
        <w:t xml:space="preserve"> : [Description concise du premier résultat, par exemple, "l'augmentation de la productivité de 20%"]</w:t>
      </w:r>
    </w:p>
    <w:p>
      <w:pPr>
        <w:pStyle w:val="ListBullet"/>
      </w:pPr>
      <w:r>
        <w:rPr>
          <w:b/>
        </w:rPr>
        <w:t>Résultat 2</w:t>
      </w:r>
      <w:r>
        <w:t xml:space="preserve"> : [Description concise du deuxième résultat, par exemple, "la réduction des coûts opérationnels de 15%"]</w:t>
      </w:r>
    </w:p>
    <w:p>
      <w:pPr>
        <w:pStyle w:val="ListBullet"/>
      </w:pPr>
      <w:r>
        <w:rPr>
          <w:b/>
        </w:rPr>
        <w:t>Résultat 3</w:t>
      </w:r>
      <w:r>
        <w:t xml:space="preserve"> : [Description concise du troisième résultat, par exemple, "l'amélioration significative de la satisfaction client"]</w:t>
      </w:r>
    </w:p>
    <w:p>
      <w:r>
        <w:t>Ces réalisations sont le fruit direct de votre travail acharné et de votre détermination. Votre contribution n'est pas seulement appréciée, elle est essentielle à notre succès collectif.</w:t>
      </w:r>
    </w:p>
    <w:p>
      <w:r>
        <w:t>Je vous encourage vivement à continuer sur cette lancée. Vos compétences et votre motivation sont des atouts précieux pour [nom de l'équipe/organisation]. Ensemble, nous pouvons atteindre encore plus d'objectifs et relever de nouveaux défis.</w:t>
      </w:r>
    </w:p>
    <w:p>
      <w:r>
        <w:t>N'hésitez pas à partager vos idées ou à solliciter du soutien si vous en ressentez le besoin. Nous sommes là pour vous appuyer dans votre démarche.</w:t>
      </w:r>
    </w:p>
    <w:p>
      <w:r>
        <w:t>Encore une fois, bravo pour ces résultats remarquables ! Continuons ensemble sur cette belle dynamique.</w:t>
      </w:r>
    </w:p>
    <w:p>
      <w:r>
        <w:t>Cordialement,</w:t>
      </w:r>
    </w:p>
    <w:p>
      <w:r>
        <w:t>[Votre nom]</w:t>
      </w:r>
    </w:p>
    <w:p>
      <w:r>
        <w:t>[Votre titre ou fonction]</w:t>
      </w:r>
    </w:p>
    <w:p>
      <w:r>
        <w:t>---</w:t>
      </w:r>
    </w:p>
    <w:p>
      <w:r>
        <w:t>Ce modèle peut être adapté en fonction du contexte spécifique et des détails particuliers de la situation.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