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21:22</w:t>
      </w:r>
    </w:p>
    <w:p/>
    <w:p>
      <w:r>
        <w:t>Bien sûr, je serai ravi de relire et d'optimiser votre poème sur la nature. Pourriez-vous me le fournir, s'il vous plaît ? Une fois que j'aurai le texte sous les yeux, je pourrai :</w:t>
      </w:r>
    </w:p>
    <w:p>
      <w:pPr>
        <w:pStyle w:val="ListNumber"/>
      </w:pPr>
      <w:r>
        <w:t>Vérifier l'harmonie des images et des métaphores utilisées.</w:t>
      </w:r>
    </w:p>
    <w:p>
      <w:pPr>
        <w:pStyle w:val="ListNumber"/>
      </w:pPr>
      <w:r>
        <w:t>Évaluer la cohérence du thème de la nature tout au long du poème.</w:t>
      </w:r>
    </w:p>
    <w:p>
      <w:pPr>
        <w:pStyle w:val="ListNumber"/>
      </w:pPr>
      <w:r>
        <w:t>Suggérer des améliorations stylistiques si nécessaire (choix des mots, rythme, rimes).</w:t>
      </w:r>
    </w:p>
    <w:p>
      <w:pPr>
        <w:pStyle w:val="ListNumber"/>
      </w:pPr>
      <w:r>
        <w:t>Vérifier la structure globale et l'impact émotionnel du poème.</w:t>
      </w:r>
    </w:p>
    <w:p>
      <w:r>
        <w:t>Si vous avez des attentes spécifiques ou des éléments que vous souhaitez particulièrement mettre en avant, n'hésitez pas à me les mentionner également.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