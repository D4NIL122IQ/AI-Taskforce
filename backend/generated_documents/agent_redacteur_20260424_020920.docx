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généré par agent redacteur</w:t>
      </w:r>
    </w:p>
    <w:p>
      <w:pPr>
        <w:jc w:val="center"/>
      </w:pPr>
      <w:r>
        <w:rPr>
          <w:i/>
          <w:color w:val="777777"/>
          <w:sz w:val="20"/>
        </w:rPr>
        <w:t>Généré le 24/04/2026 à 02:09</w:t>
      </w:r>
    </w:p>
    <w:p/>
    <w:p>
      <w:r>
        <w:t>Voici un exemple de texte de salutation pour un fichier Word, adapté à une lettre de bienvenue ou d’introduction :</w:t>
      </w:r>
    </w:p>
    <w:p>
      <w:r>
        <w:t>---</w:t>
      </w:r>
    </w:p>
    <w:p>
      <w:r>
        <w:rPr>
          <w:b/>
        </w:rPr>
        <w:t>[Votre Nom]</w:t>
      </w:r>
    </w:p>
    <w:p>
      <w:r>
        <w:t>[Adresse]</w:t>
      </w:r>
    </w:p>
    <w:p>
      <w:r>
        <w:t>[Ville, Code Postal]</w:t>
      </w:r>
    </w:p>
    <w:p>
      <w:r>
        <w:t>[Date]</w:t>
      </w:r>
    </w:p>
    <w:p>
      <w:r>
        <w:rPr>
          <w:b/>
        </w:rPr>
        <w:t>[Nom du Destinataire]</w:t>
      </w:r>
    </w:p>
    <w:p>
      <w:r>
        <w:t>[Fonction du Destinataire]</w:t>
      </w:r>
    </w:p>
    <w:p>
      <w:r>
        <w:t>[Nom de l'Entreprise/Organisation]</w:t>
      </w:r>
    </w:p>
    <w:p>
      <w:r>
        <w:t>[Adresse de l'Entreprise/Organisation]</w:t>
      </w:r>
    </w:p>
    <w:p>
      <w:r>
        <w:t>[Ville, Code Postal]</w:t>
      </w:r>
    </w:p>
    <w:p>
      <w:r>
        <w:t>Cher(e) [Nom du Destinataire],</w:t>
      </w:r>
    </w:p>
    <w:p>
      <w:r>
        <w:t>Je vous adresse mes cordiales salutations et prends plaisir à vous écrire pour vous souhaiter la bienvenue au sein de [Nom de l'Entreprise/Organisation]. Il est toujours un moment spécial lorsque nous accueillons de nouveaux membres, et c'est avec grand enthousiasme que je vous souhaite une intégration réussie et enrichissante.</w:t>
      </w:r>
    </w:p>
    <w:p>
      <w:r>
        <w:t>Je suis convaincu(e) que votre expertise et votre engagement contribueront grandement à notre mission commune. Nous sommes ravis de pouvoir compter sur vous et espérons que cette collaboration sera fructueuse pour tous.</w:t>
      </w:r>
    </w:p>
    <w:p>
      <w:r>
        <w:t>---</w:t>
      </w:r>
    </w:p>
    <w:p>
      <w:r>
        <w:t>N'hésitez pas à me contacter si vous avez des questions ou besoin d'informations supplémentaires. Je suis à votre disposition pour faciliter votre transition et vous soutenir dans vos nouvelles fonctions.</w:t>
      </w:r>
    </w:p>
    <w:p>
      <w:r>
        <w:t>Je vous souhaite une excellente journée et vous prie de recevoir, [Nom du Destinataire], l'expression de mes salutations les plus distinguées.</w:t>
      </w:r>
    </w:p>
    <w:p>
      <w:r>
        <w:t>Cordialement,</w:t>
      </w:r>
    </w:p>
    <w:p>
      <w:r>
        <w:t>[Votre Nom]</w:t>
      </w:r>
    </w:p>
    <w:p>
      <w:r>
        <w:t>[Votre Fonction]</w:t>
      </w:r>
    </w:p>
    <w:p>
      <w:r>
        <w:t>[Téléphone]</w:t>
      </w:r>
    </w:p>
    <w:p>
      <w:r>
        <w:t>[Email]</w:t>
      </w:r>
    </w:p>
    <w:p>
      <w:r>
        <w:t>---</w:t>
      </w:r>
    </w:p>
    <w:p>
      <w:r>
        <w:t>Ce texte est formel tout en restant convivial et chaleureux, idéal pour une lettre de bienvenue ou d'introduction.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