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généré par agent redacteur</w:t>
      </w:r>
    </w:p>
    <w:p>
      <w:pPr>
        <w:jc w:val="center"/>
      </w:pPr>
      <w:r>
        <w:rPr>
          <w:i/>
          <w:color w:val="777777"/>
          <w:sz w:val="20"/>
        </w:rPr>
        <w:t>Généré le 28/04/2026 à 21:31</w:t>
      </w:r>
    </w:p>
    <w:p/>
    <w:p>
      <w:r>
        <w:t>Bien sûr ! Voici un poème sur la nature qui met en valeur les interactions subtiles entre les éléments naturels, soulignant leur harmonie et leurs contrastes :</w:t>
      </w:r>
    </w:p>
    <w:p>
      <w:r>
        <w:t>---</w:t>
      </w:r>
    </w:p>
    <w:p>
      <w:r>
        <w:rPr>
          <w:b/>
        </w:rPr>
        <w:t>Danse des Éléments</w:t>
      </w:r>
    </w:p>
    <w:p>
      <w:r>
        <w:t>Dans le murmure du vent qui caresse les cimes,</w:t>
      </w:r>
    </w:p>
    <w:p>
      <w:r>
        <w:t>L'air frais danse avec l'écorce des pins immenses.</w:t>
      </w:r>
    </w:p>
    <w:p>
      <w:r>
        <w:t>Leurs branches se balancent en un ballet silencieux,</w:t>
      </w:r>
    </w:p>
    <w:p>
      <w:r>
        <w:t>Où chaque feuille chuchote des secrets de la terre.</w:t>
      </w:r>
    </w:p>
    <w:p>
      <w:r>
        <w:t>Au pied des monts, rires d’eaux claires s’échappent,</w:t>
      </w:r>
    </w:p>
    <w:p>
      <w:r>
        <w:t>Rivières qui serpentinent sur le lit du temps.</w:t>
      </w:r>
    </w:p>
    <w:p>
      <w:r>
        <w:t>Pierre brute et flots cristallins se rencontrent,</w:t>
      </w:r>
    </w:p>
    <w:p>
      <w:r>
        <w:t>Contraste vivifiant entre l'immuable et le mouvant.</w:t>
      </w:r>
    </w:p>
    <w:p>
      <w:r>
        <w:t>Le ciel, toile changeante peinte par le soleil,</w:t>
      </w:r>
    </w:p>
    <w:p>
      <w:r>
        <w:t>Offre son éclat à la forêt en robes d’ombre et de lumière.</w:t>
      </w:r>
    </w:p>
    <w:p>
      <w:r>
        <w:t>Nuages blancs comme du coton flottent doucement,</w:t>
      </w:r>
    </w:p>
    <w:p>
      <w:r>
        <w:t>Ombres fugaces qui jouent avec les formes du paysage.</w:t>
      </w:r>
    </w:p>
    <w:p>
      <w:r>
        <w:t>Dans la nuit tombée, lumières des étoiles scintillent,</w:t>
      </w:r>
    </w:p>
    <w:p>
      <w:r>
        <w:t>Réfléchissant dans le miroir des lacs endormis.</w:t>
      </w:r>
    </w:p>
    <w:p>
      <w:r>
        <w:t>Le chant des grillons tisse une symphonie nocturne,</w:t>
      </w:r>
    </w:p>
    <w:p>
      <w:r>
        <w:t>Où la lune veille sur un monde en repos paisible.</w:t>
      </w:r>
    </w:p>
    <w:p>
      <w:r>
        <w:t>Chaque saison apporte son ballet coloré,</w:t>
      </w:r>
    </w:p>
    <w:p>
      <w:r>
        <w:t>Printemps fleuri, été luxuriant, automne doré, hiver blanc.</w:t>
      </w:r>
    </w:p>
    <w:p>
      <w:r>
        <w:t>La nature, dans sa diversité infinie,</w:t>
      </w:r>
    </w:p>
    <w:p>
      <w:r>
        <w:t>Compose une symphonie d'harmonie et de contrastes.</w:t>
      </w:r>
    </w:p>
    <w:p>
      <w:r>
        <w:t>---</w:t>
      </w:r>
    </w:p>
    <w:p>
      <w:r>
        <w:t>Si vous souhaitez des ajustements spécifiques ou si certaines parties doivent être enrichies davantage, n'hésitez pas à me le faire savoir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